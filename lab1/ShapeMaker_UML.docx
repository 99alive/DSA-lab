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Lab 1: ShapeMaker UML Class Diagram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488"/>
          </w:tcPr>
          <w:p>
            <w:pPr>
              <w:spacing w:after="0" w:before="0"/>
              <w:jc w:val="center"/>
            </w:pPr>
            <w:r/>
            <w:r>
              <w:t>ShapeMaker</w:t>
            </w:r>
          </w:p>
        </w:tc>
      </w:tr>
      <w:tr>
        <w:tc>
          <w:tcPr>
            <w:tcW w:type="dxa" w:w="7488"/>
          </w:tcPr>
          <w:p>
            <w:pPr>
              <w:spacing w:after="0" w:before="0"/>
            </w:pPr>
            <w:r/>
            <w:r>
              <w:t>- canvasWidth: int</w:t>
            </w:r>
          </w:p>
          <w:p>
            <w:pPr>
              <w:spacing w:after="0" w:before="0"/>
            </w:pPr>
            <w:r>
              <w:t>- canvasHeight: int</w:t>
            </w:r>
          </w:p>
          <w:p>
            <w:pPr>
              <w:spacing w:after="0" w:before="0"/>
            </w:pPr>
            <w:r>
              <w:t>- drawingSymbol: char</w:t>
            </w:r>
          </w:p>
        </w:tc>
      </w:tr>
      <w:tr>
        <w:tc>
          <w:tcPr>
            <w:tcW w:type="dxa" w:w="7488"/>
          </w:tcPr>
          <w:p>
            <w:pPr>
              <w:spacing w:after="0" w:before="0"/>
            </w:pPr>
            <w:r/>
            <w:r>
              <w:t>+ Initialize(): void</w:t>
            </w:r>
          </w:p>
          <w:p>
            <w:pPr>
              <w:spacing w:after="0" w:before="0"/>
            </w:pPr>
            <w:r>
              <w:t>+ Initialize(width: int, height: int, symbol: char): void</w:t>
            </w:r>
          </w:p>
          <w:p>
            <w:pPr>
              <w:spacing w:after="0" w:before="0"/>
            </w:pPr>
            <w:r>
              <w:t>+ GetCanvasWidth(): int</w:t>
            </w:r>
          </w:p>
          <w:p>
            <w:pPr>
              <w:spacing w:after="0" w:before="0"/>
            </w:pPr>
            <w:r>
              <w:t>+ GetCanvasHeight(): int</w:t>
            </w:r>
          </w:p>
          <w:p>
            <w:pPr>
              <w:spacing w:after="0" w:before="0"/>
            </w:pPr>
            <w:r>
              <w:t>+ GetDrawingSymbol(): char</w:t>
            </w:r>
          </w:p>
          <w:p>
            <w:pPr>
              <w:spacing w:after="0" w:before="0"/>
            </w:pPr>
            <w:r>
              <w:t>+ SetCanvasWidth(width: int): void</w:t>
            </w:r>
          </w:p>
          <w:p>
            <w:pPr>
              <w:spacing w:after="0" w:before="0"/>
            </w:pPr>
            <w:r>
              <w:t>+ SetCanvasHeight(height: int): void</w:t>
            </w:r>
          </w:p>
          <w:p>
            <w:pPr>
              <w:spacing w:after="0" w:before="0"/>
            </w:pPr>
            <w:r>
              <w:t>+ SetDrawingSymbol(symbol: char): void</w:t>
            </w:r>
          </w:p>
          <w:p>
            <w:pPr>
              <w:spacing w:after="0" w:before="0"/>
            </w:pPr>
            <w:r>
              <w:t>+ DrawHorizontalLine(): void</w:t>
            </w:r>
          </w:p>
          <w:p>
            <w:pPr>
              <w:spacing w:after="0" w:before="0"/>
            </w:pPr>
            <w:r>
              <w:t>+ DrawVerticalLine(): void</w:t>
            </w:r>
          </w:p>
          <w:p>
            <w:pPr>
              <w:spacing w:after="0" w:before="0"/>
            </w:pPr>
            <w:r>
              <w:t>+ DrawFilledSquare(): void</w:t>
            </w:r>
          </w:p>
          <w:p>
            <w:pPr>
              <w:spacing w:after="0" w:before="0"/>
            </w:pPr>
            <w:r>
              <w:t>+ DrawOpenSquare(): void</w:t>
            </w:r>
          </w:p>
          <w:p>
            <w:pPr>
              <w:spacing w:after="0" w:before="0"/>
            </w:pPr>
            <w:r>
              <w:t>+ DrawSmileyFace(): void</w:t>
            </w:r>
          </w:p>
          <w:p>
            <w:pPr>
              <w:spacing w:after="0" w:before="0"/>
            </w:pPr>
            <w:r>
              <w:t>+ DrawOpenCircle(): void</w:t>
            </w:r>
          </w:p>
        </w:tc>
      </w:tr>
    </w:tbl>
    <w:p/>
    <w:p/>
    <w:p>
      <w:r>
        <w:rPr>
          <w:b/>
        </w:rPr>
        <w:t>Notes</w:t>
      </w:r>
    </w:p>
    <w:p>
      <w:pPr>
        <w:pStyle w:val="ListBullet"/>
      </w:pPr>
      <w:r>
        <w:t>Initialize() with no arguments sets the defaults: canvas width = 21, canvas height = 21, drawing symbol = '*'.</w:t>
      </w:r>
    </w:p>
    <w:p>
      <w:pPr>
        <w:pStyle w:val="ListBullet"/>
      </w:pPr>
      <w:r>
        <w:t>The three data members are private, so they can only be changed through the Set functions or Initialize.</w:t>
      </w:r>
    </w:p>
    <w:p>
      <w:pPr>
        <w:pStyle w:val="ListBullet"/>
      </w:pPr>
      <w:r>
        <w:t>All of the Draw functions use the current canvas width, height and drawing symbol, so changing those with the setters changes what gets drawn.</w:t>
      </w:r>
    </w:p>
    <w:p>
      <w:pPr>
        <w:pStyle w:val="ListBullet"/>
      </w:pPr>
      <w:r>
        <w:t>DrawOpenCircle() is the bonus responsibility from the CRC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